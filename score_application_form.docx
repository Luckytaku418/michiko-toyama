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F648AD" w:rsidTr="77D21C6B" w14:paraId="10534F36" w14:textId="77777777">
        <w:tc>
          <w:tcPr>
            <w:tcW w:w="5400" w:type="dxa"/>
            <w:tcMar/>
          </w:tcPr>
          <w:p w:rsidR="00F648AD" w:rsidP="77D21C6B" w:rsidRDefault="0014433F" w14:paraId="20794DEB" w14:textId="41B6A5E1">
            <w:pPr>
              <w:pStyle w:val="Normal"/>
              <w:rPr>
                <w:b w:val="1"/>
                <w:bCs w:val="1"/>
              </w:rPr>
            </w:pPr>
            <w:r>
              <w:br/>
            </w:r>
            <w:r w:rsidRPr="77D21C6B" w:rsidR="6003B3BB">
              <w:rPr>
                <w:b w:val="1"/>
                <w:bCs w:val="1"/>
              </w:rPr>
              <w:t>楽譜</w:t>
            </w:r>
            <w:r w:rsidRPr="77D21C6B" w:rsidR="6003B3BB">
              <w:rPr>
                <w:b w:val="1"/>
                <w:bCs w:val="1"/>
              </w:rPr>
              <w:t>使用申請書</w:t>
            </w:r>
            <w:r w:rsidRPr="77D21C6B" w:rsidR="6003B3BB">
              <w:rPr>
                <w:b w:val="1"/>
                <w:bCs w:val="1"/>
              </w:rPr>
              <w:t xml:space="preserve"> </w:t>
            </w:r>
            <w:r w:rsidRPr="77D21C6B" w:rsidR="6003B3BB">
              <w:rPr>
                <w:b w:val="1"/>
                <w:bCs w:val="1"/>
              </w:rPr>
              <w:t>申請日</w:t>
            </w:r>
            <w:r w:rsidRPr="77D21C6B" w:rsidR="6003B3BB">
              <w:rPr>
                <w:b w:val="1"/>
                <w:bCs w:val="1"/>
              </w:rPr>
              <w:t>：＿＿＿＿＿＿＿＿</w:t>
            </w:r>
          </w:p>
          <w:p w:rsidR="00F648AD" w:rsidRDefault="00000000" w14:paraId="68AEF8AD" w14:textId="50F1386D">
            <w:r>
              <w:br/>
            </w:r>
            <w:r w:rsidRPr="77D21C6B" w:rsidR="38074991">
              <w:rPr>
                <w:lang w:eastAsia="ja-JP"/>
              </w:rPr>
              <w:t xml:space="preserve">1. </w:t>
            </w:r>
            <w:r w:rsidRPr="77D21C6B" w:rsidR="38074991">
              <w:rPr>
                <w:lang w:eastAsia="ja-JP"/>
              </w:rPr>
              <w:t>使用希望者（申請者）情報</w:t>
            </w:r>
            <w:r>
              <w:br/>
            </w:r>
            <w:r w:rsidRPr="77D21C6B" w:rsidR="38074991">
              <w:rPr>
                <w:lang w:eastAsia="ja-JP"/>
              </w:rPr>
              <w:t>氏名：</w:t>
            </w:r>
            <w:r>
              <w:br/>
            </w:r>
            <w:r w:rsidRPr="77D21C6B" w:rsidR="38074991">
              <w:rPr>
                <w:lang w:eastAsia="ja-JP"/>
              </w:rPr>
              <w:t>団体名（該当する場合）：</w:t>
            </w:r>
            <w:r>
              <w:br/>
            </w:r>
            <w:r w:rsidRPr="77D21C6B" w:rsidR="38074991">
              <w:rPr>
                <w:lang w:eastAsia="ja-JP"/>
              </w:rPr>
              <w:t>所属（学校・楽団・企業など）：</w:t>
            </w:r>
            <w:r>
              <w:br/>
            </w:r>
            <w:r w:rsidRPr="77D21C6B" w:rsidR="38074991">
              <w:rPr>
                <w:lang w:eastAsia="ja-JP"/>
              </w:rPr>
              <w:t>住所：</w:t>
            </w:r>
            <w:r>
              <w:br/>
            </w:r>
            <w:r w:rsidRPr="77D21C6B" w:rsidR="38074991">
              <w:rPr>
                <w:lang w:eastAsia="ja-JP"/>
              </w:rPr>
              <w:t>電話番号</w:t>
            </w:r>
            <w:r w:rsidRPr="77D21C6B" w:rsidR="38074991">
              <w:rPr>
                <w:lang w:eastAsia="ja-JP"/>
              </w:rPr>
              <w:t xml:space="preserve"> / </w:t>
            </w:r>
            <w:r w:rsidRPr="77D21C6B" w:rsidR="38074991">
              <w:rPr>
                <w:lang w:eastAsia="ja-JP"/>
              </w:rPr>
              <w:t>メールアドレス：</w:t>
            </w:r>
            <w:r>
              <w:br/>
            </w:r>
            <w:r>
              <w:br/>
            </w:r>
            <w:r w:rsidRPr="77D21C6B" w:rsidR="38074991">
              <w:rPr>
                <w:lang w:eastAsia="ja-JP"/>
              </w:rPr>
              <w:t xml:space="preserve">2. </w:t>
            </w:r>
            <w:r w:rsidRPr="77D21C6B" w:rsidR="38074991">
              <w:rPr>
                <w:lang w:eastAsia="ja-JP"/>
              </w:rPr>
              <w:t>使用目的（該当するものに</w:t>
            </w:r>
            <w:r w:rsidRPr="77D21C6B" w:rsidR="38074991">
              <w:rPr>
                <w:lang w:eastAsia="ja-JP"/>
              </w:rPr>
              <w:t>✓</w:t>
            </w:r>
            <w:r w:rsidRPr="77D21C6B" w:rsidR="38074991">
              <w:rPr>
                <w:lang w:eastAsia="ja-JP"/>
              </w:rPr>
              <w:t>）</w:t>
            </w:r>
            <w:r>
              <w:br/>
            </w:r>
            <w:r w:rsidRPr="77D21C6B" w:rsidR="38074991">
              <w:rPr>
                <w:lang w:eastAsia="ja-JP"/>
              </w:rPr>
              <w:t xml:space="preserve">□ </w:t>
            </w:r>
            <w:r w:rsidRPr="77D21C6B" w:rsidR="38074991">
              <w:rPr>
                <w:lang w:eastAsia="ja-JP"/>
              </w:rPr>
              <w:t>個人練習・研究用</w:t>
            </w:r>
            <w:r>
              <w:br/>
            </w:r>
            <w:r w:rsidRPr="77D21C6B" w:rsidR="38074991">
              <w:rPr>
                <w:lang w:eastAsia="ja-JP"/>
              </w:rPr>
              <w:t xml:space="preserve">□ </w:t>
            </w:r>
            <w:r w:rsidRPr="77D21C6B" w:rsidR="38074991">
              <w:rPr>
                <w:lang w:eastAsia="ja-JP"/>
              </w:rPr>
              <w:t>演奏会</w:t>
            </w:r>
            <w:r>
              <w:br/>
            </w:r>
            <w:r w:rsidRPr="77D21C6B" w:rsidR="38074991">
              <w:rPr>
                <w:lang w:eastAsia="ja-JP"/>
              </w:rPr>
              <w:t xml:space="preserve">□ </w:t>
            </w:r>
            <w:r w:rsidRPr="77D21C6B" w:rsidR="38074991">
              <w:rPr>
                <w:lang w:eastAsia="ja-JP"/>
              </w:rPr>
              <w:t>録音（</w:t>
            </w:r>
            <w:r w:rsidRPr="77D21C6B" w:rsidR="38074991">
              <w:rPr>
                <w:lang w:eastAsia="ja-JP"/>
              </w:rPr>
              <w:t>CD</w:t>
            </w:r>
            <w:r w:rsidRPr="77D21C6B" w:rsidR="38074991">
              <w:rPr>
                <w:lang w:eastAsia="ja-JP"/>
              </w:rPr>
              <w:t>・配信含む）</w:t>
            </w:r>
            <w:r>
              <w:br/>
            </w:r>
            <w:r w:rsidRPr="77D21C6B" w:rsidR="38074991">
              <w:rPr>
                <w:lang w:eastAsia="ja-JP"/>
              </w:rPr>
              <w:t xml:space="preserve">□ </w:t>
            </w:r>
            <w:r w:rsidRPr="77D21C6B" w:rsidR="38074991">
              <w:rPr>
                <w:lang w:eastAsia="ja-JP"/>
              </w:rPr>
              <w:t>出版（書籍、論文等）</w:t>
            </w:r>
            <w:r>
              <w:br/>
            </w:r>
            <w:r w:rsidRPr="77D21C6B" w:rsidR="38074991">
              <w:rPr>
                <w:lang w:eastAsia="ja-JP"/>
              </w:rPr>
              <w:t xml:space="preserve">□ </w:t>
            </w:r>
            <w:r w:rsidRPr="77D21C6B" w:rsidR="38074991">
              <w:rPr>
                <w:lang w:eastAsia="ja-JP"/>
              </w:rPr>
              <w:t>映画・映像作品への使用</w:t>
            </w:r>
            <w:r>
              <w:br/>
            </w:r>
            <w:r w:rsidRPr="77D21C6B" w:rsidR="38074991">
              <w:rPr>
                <w:lang w:eastAsia="ja-JP"/>
              </w:rPr>
              <w:t xml:space="preserve">□ </w:t>
            </w:r>
            <w:r w:rsidRPr="77D21C6B" w:rsidR="38074991">
              <w:rPr>
                <w:lang w:eastAsia="ja-JP"/>
              </w:rPr>
              <w:t>教育機関での教材使用</w:t>
            </w:r>
            <w:r>
              <w:br/>
            </w:r>
            <w:r w:rsidRPr="77D21C6B" w:rsidR="38074991">
              <w:rPr>
                <w:lang w:eastAsia="ja-JP"/>
              </w:rPr>
              <w:t xml:space="preserve">□ </w:t>
            </w:r>
            <w:r w:rsidRPr="77D21C6B" w:rsidR="38074991">
              <w:rPr>
                <w:lang w:eastAsia="ja-JP"/>
              </w:rPr>
              <w:t>その他（　　　　　　　　　　　）</w:t>
            </w:r>
            <w:r>
              <w:br/>
            </w:r>
            <w:r w:rsidRPr="77D21C6B" w:rsidR="38074991">
              <w:rPr>
                <w:lang w:eastAsia="ja-JP"/>
              </w:rPr>
              <w:t>※</w:t>
            </w:r>
            <w:r w:rsidRPr="77D21C6B" w:rsidR="38074991">
              <w:rPr>
                <w:lang w:eastAsia="ja-JP"/>
              </w:rPr>
              <w:t>申請時点で詳細未定の場合は、確定次第、必ずご連絡ください。</w:t>
            </w:r>
            <w:r>
              <w:br/>
            </w:r>
            <w:r>
              <w:br/>
            </w:r>
            <w:r w:rsidRPr="77D21C6B" w:rsidR="38074991">
              <w:rPr>
                <w:lang w:eastAsia="ja-JP"/>
              </w:rPr>
              <w:t xml:space="preserve">3. </w:t>
            </w:r>
            <w:r w:rsidRPr="77D21C6B" w:rsidR="38074991">
              <w:rPr>
                <w:lang w:eastAsia="ja-JP"/>
              </w:rPr>
              <w:t>使用内容</w:t>
            </w:r>
            <w:r>
              <w:br/>
            </w:r>
            <w:r w:rsidRPr="77D21C6B" w:rsidR="38074991">
              <w:rPr>
                <w:lang w:eastAsia="ja-JP"/>
              </w:rPr>
              <w:t>使用する作品名（曲名）：</w:t>
            </w:r>
            <w:r>
              <w:br/>
            </w:r>
            <w:r w:rsidRPr="77D21C6B" w:rsidR="38074991">
              <w:rPr>
                <w:lang w:eastAsia="ja-JP"/>
              </w:rPr>
              <w:t>編曲の有無：　</w:t>
            </w:r>
            <w:r w:rsidRPr="77D21C6B" w:rsidR="38074991">
              <w:rPr>
                <w:lang w:eastAsia="ja-JP"/>
              </w:rPr>
              <w:t xml:space="preserve">□ </w:t>
            </w:r>
            <w:r w:rsidRPr="77D21C6B" w:rsidR="38074991">
              <w:rPr>
                <w:lang w:eastAsia="ja-JP"/>
              </w:rPr>
              <w:t>無　</w:t>
            </w:r>
            <w:r w:rsidRPr="77D21C6B" w:rsidR="38074991">
              <w:rPr>
                <w:lang w:eastAsia="ja-JP"/>
              </w:rPr>
              <w:t xml:space="preserve">□ </w:t>
            </w:r>
            <w:r w:rsidRPr="77D21C6B" w:rsidR="38074991">
              <w:rPr>
                <w:lang w:eastAsia="ja-JP"/>
              </w:rPr>
              <w:t>有（編曲者名：　　　　　　　）</w:t>
            </w:r>
            <w:r>
              <w:br/>
            </w:r>
            <w:r w:rsidRPr="77D21C6B" w:rsidR="38074991">
              <w:rPr>
                <w:lang w:eastAsia="ja-JP"/>
              </w:rPr>
              <w:t>使用予定日：</w:t>
            </w:r>
            <w:r>
              <w:br/>
            </w:r>
            <w:r w:rsidRPr="77D21C6B" w:rsidR="38074991">
              <w:rPr>
                <w:lang w:eastAsia="ja-JP"/>
              </w:rPr>
              <w:t>使用予定場所・媒体（例：</w:t>
            </w:r>
            <w:r w:rsidRPr="77D21C6B" w:rsidR="38074991">
              <w:rPr>
                <w:lang w:eastAsia="ja-JP"/>
              </w:rPr>
              <w:t>○○</w:t>
            </w:r>
            <w:r w:rsidRPr="77D21C6B" w:rsidR="38074991">
              <w:rPr>
                <w:lang w:eastAsia="ja-JP"/>
              </w:rPr>
              <w:t>ホール、</w:t>
            </w:r>
            <w:r w:rsidRPr="77D21C6B" w:rsidR="38074991">
              <w:rPr>
                <w:lang w:eastAsia="ja-JP"/>
              </w:rPr>
              <w:t>Apple Music</w:t>
            </w:r>
            <w:r w:rsidRPr="77D21C6B" w:rsidR="38074991">
              <w:rPr>
                <w:lang w:eastAsia="ja-JP"/>
              </w:rPr>
              <w:t>等）：</w:t>
            </w:r>
            <w:r>
              <w:br/>
            </w:r>
            <w:r w:rsidRPr="77D21C6B" w:rsidR="38074991">
              <w:rPr>
                <w:lang w:eastAsia="ja-JP"/>
              </w:rPr>
              <w:t>公開の有無：　</w:t>
            </w:r>
            <w:r w:rsidRPr="77D21C6B" w:rsidR="38074991">
              <w:rPr>
                <w:lang w:eastAsia="ja-JP"/>
              </w:rPr>
              <w:t xml:space="preserve">□ </w:t>
            </w:r>
            <w:r w:rsidRPr="77D21C6B" w:rsidR="38074991">
              <w:rPr>
                <w:lang w:eastAsia="ja-JP"/>
              </w:rPr>
              <w:t>非公開　</w:t>
            </w:r>
            <w:r w:rsidRPr="77D21C6B" w:rsidR="38074991">
              <w:rPr>
                <w:lang w:eastAsia="ja-JP"/>
              </w:rPr>
              <w:t xml:space="preserve">□ </w:t>
            </w:r>
            <w:r w:rsidRPr="77D21C6B" w:rsidR="38074991">
              <w:rPr>
                <w:lang w:eastAsia="ja-JP"/>
              </w:rPr>
              <w:t>公開（公開範囲：　　　　　　　）</w:t>
            </w:r>
            <w:r>
              <w:br/>
            </w:r>
            <w:r w:rsidRPr="77D21C6B" w:rsidR="38074991">
              <w:rPr>
                <w:lang w:eastAsia="ja-JP"/>
              </w:rPr>
              <w:t>※</w:t>
            </w:r>
            <w:r w:rsidRPr="77D21C6B" w:rsidR="38074991">
              <w:rPr>
                <w:lang w:eastAsia="ja-JP"/>
              </w:rPr>
              <w:t>申請時点で詳細未定の場合は、確定次第、必ずご連絡ください。</w:t>
            </w:r>
            <w:r>
              <w:br/>
            </w:r>
            <w:r>
              <w:br/>
            </w:r>
            <w:r w:rsidRPr="77D21C6B" w:rsidR="38074991">
              <w:rPr>
                <w:lang w:eastAsia="ja-JP"/>
              </w:rPr>
              <w:t xml:space="preserve">4. </w:t>
            </w:r>
            <w:r w:rsidRPr="77D21C6B" w:rsidR="38074991">
              <w:rPr>
                <w:lang w:eastAsia="ja-JP"/>
              </w:rPr>
              <w:t>同意事項（ご確認のうえ</w:t>
            </w:r>
            <w:r w:rsidRPr="77D21C6B" w:rsidR="38074991">
              <w:rPr>
                <w:lang w:eastAsia="ja-JP"/>
              </w:rPr>
              <w:t>✓</w:t>
            </w:r>
            <w:r w:rsidRPr="77D21C6B" w:rsidR="38074991">
              <w:rPr>
                <w:lang w:eastAsia="ja-JP"/>
              </w:rPr>
              <w:t>を入れてください）</w:t>
            </w:r>
            <w:r>
              <w:br/>
            </w:r>
            <w:r w:rsidRPr="77D21C6B" w:rsidR="38074991">
              <w:rPr>
                <w:lang w:eastAsia="ja-JP"/>
              </w:rPr>
              <w:t xml:space="preserve">□ </w:t>
            </w:r>
            <w:r w:rsidRPr="77D21C6B" w:rsidR="38074991">
              <w:rPr>
                <w:lang w:eastAsia="ja-JP"/>
              </w:rPr>
              <w:t>楽譜の内容を無断で改変・複製・配布しません。</w:t>
            </w:r>
            <w:r>
              <w:br/>
            </w:r>
            <w:r w:rsidRPr="77D21C6B" w:rsidR="38074991">
              <w:rPr>
                <w:lang w:eastAsia="ja-JP"/>
              </w:rPr>
              <w:t xml:space="preserve">□ </w:t>
            </w:r>
            <w:r w:rsidRPr="77D21C6B" w:rsidR="38074991">
              <w:rPr>
                <w:lang w:eastAsia="ja-JP"/>
              </w:rPr>
              <w:t>第三者にデータを譲渡・転送しません。</w:t>
            </w:r>
            <w:r>
              <w:br/>
            </w:r>
            <w:r w:rsidRPr="77D21C6B" w:rsidR="38074991">
              <w:rPr>
                <w:lang w:eastAsia="ja-JP"/>
              </w:rPr>
              <w:t xml:space="preserve">□ </w:t>
            </w:r>
            <w:r w:rsidRPr="77D21C6B" w:rsidR="38074991">
              <w:rPr>
                <w:lang w:eastAsia="ja-JP"/>
              </w:rPr>
              <w:t>商業的使用の場合は、別途許諾・使用料について相談します。</w:t>
            </w:r>
            <w:r>
              <w:br/>
            </w:r>
            <w:r w:rsidR="38074991">
              <w:rPr/>
              <w:t xml:space="preserve">□ </w:t>
            </w:r>
            <w:r w:rsidR="38074991">
              <w:rPr/>
              <w:t>使用後、実績のご報告をいたします</w:t>
            </w:r>
            <w:r w:rsidR="38074991">
              <w:rPr/>
              <w:t>。</w:t>
            </w:r>
            <w:r>
              <w:br/>
            </w:r>
            <w:r>
              <w:br/>
            </w:r>
            <w:r w:rsidR="38074991">
              <w:rPr/>
              <w:t xml:space="preserve">5. </w:t>
            </w:r>
            <w:r w:rsidR="38074991">
              <w:rPr/>
              <w:t>署名欄</w:t>
            </w:r>
            <w:r>
              <w:br/>
            </w:r>
            <w:r w:rsidR="38074991">
              <w:rPr/>
              <w:t>申請者署名：＿＿＿＿＿＿＿＿＿＿＿＿＿＿</w:t>
            </w:r>
            <w:r>
              <w:br/>
            </w:r>
            <w:r>
              <w:br/>
            </w:r>
            <w:r w:rsidR="38074991">
              <w:rPr/>
              <w:t>申請先：</w:t>
            </w:r>
            <w:r>
              <w:br/>
            </w:r>
            <w:r w:rsidR="38074991">
              <w:rPr/>
              <w:t xml:space="preserve">Email: </w:t>
            </w:r>
            <w:r w:rsidR="40B33C83">
              <w:rPr/>
              <w:t>T</w:t>
            </w:r>
            <w:r w:rsidR="674038AF">
              <w:rPr/>
              <w:t>he</w:t>
            </w:r>
            <w:r w:rsidR="1E518C21">
              <w:rPr/>
              <w:t>W</w:t>
            </w:r>
            <w:r w:rsidR="674038AF">
              <w:rPr/>
              <w:t>aymakers</w:t>
            </w:r>
            <w:r w:rsidR="1EBF28BE">
              <w:rPr/>
              <w:t>F</w:t>
            </w:r>
            <w:r w:rsidR="674038AF">
              <w:rPr/>
              <w:t>or</w:t>
            </w:r>
            <w:r w:rsidR="68FA51E2">
              <w:rPr/>
              <w:t>A</w:t>
            </w:r>
            <w:r w:rsidR="674038AF">
              <w:rPr/>
              <w:t>rt@gmail.com</w:t>
            </w:r>
            <w:r>
              <w:br/>
            </w:r>
          </w:p>
        </w:tc>
        <w:tc>
          <w:tcPr>
            <w:tcW w:w="5400" w:type="dxa"/>
            <w:tcMar/>
          </w:tcPr>
          <w:p w:rsidR="00F648AD" w:rsidRDefault="0014433F" w14:paraId="1B86E98E" w14:textId="2119F7B1">
            <w:r>
              <w:rPr>
                <w:b/>
              </w:rPr>
              <w:t>Musical Score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Usage Application Form </w:t>
            </w:r>
            <w:r>
              <w:rPr>
                <w:b/>
              </w:rPr>
              <w:br/>
            </w:r>
            <w:r>
              <w:rPr>
                <w:b/>
              </w:rPr>
              <w:t>Date of Application: __________________</w:t>
            </w:r>
          </w:p>
          <w:p w:rsidR="00F648AD" w:rsidP="77D21C6B" w:rsidRDefault="00000000" w14:paraId="21BAA4DC" w14:textId="1DD4E701">
            <w:pPr>
              <w:pStyle w:val="Normal"/>
            </w:pPr>
            <w:r>
              <w:br/>
            </w:r>
            <w:r w:rsidR="38074991">
              <w:rPr/>
              <w:t>1. Applicant Information</w:t>
            </w:r>
            <w:r>
              <w:br/>
            </w:r>
            <w:r w:rsidR="38074991">
              <w:rPr/>
              <w:t>Name:</w:t>
            </w:r>
            <w:r>
              <w:br/>
            </w:r>
            <w:r w:rsidR="38074991">
              <w:rPr/>
              <w:t>Organization Name (if applicable):</w:t>
            </w:r>
            <w:r>
              <w:br/>
            </w:r>
            <w:r w:rsidR="38074991">
              <w:rPr/>
              <w:t>Affiliation (School, Orchestra, Company, etc.):</w:t>
            </w:r>
            <w:r>
              <w:br/>
            </w:r>
            <w:r w:rsidR="38074991">
              <w:rPr/>
              <w:t>Address:</w:t>
            </w:r>
            <w:r>
              <w:br/>
            </w:r>
            <w:r w:rsidR="38074991">
              <w:rPr/>
              <w:t>Phone Number / Email Address:</w:t>
            </w:r>
            <w:r>
              <w:br/>
            </w:r>
            <w:r>
              <w:br/>
            </w:r>
            <w:r w:rsidR="38074991">
              <w:rPr/>
              <w:t>2. Purpose of Use (Check all that apply)</w:t>
            </w:r>
            <w:r>
              <w:br/>
            </w:r>
            <w:r w:rsidR="38074991">
              <w:rPr/>
              <w:t>□ Personal Practice / Research</w:t>
            </w:r>
            <w:r>
              <w:br/>
            </w:r>
            <w:r w:rsidR="38074991">
              <w:rPr/>
              <w:t>□ Concert</w:t>
            </w:r>
            <w:r>
              <w:br/>
            </w:r>
            <w:r w:rsidR="38074991">
              <w:rPr/>
              <w:t>□ Recording (incl. CD / Streaming)</w:t>
            </w:r>
            <w:r>
              <w:br/>
            </w:r>
            <w:r w:rsidR="38074991">
              <w:rPr/>
              <w:t>□ Publication (Books, Articles, etc.)</w:t>
            </w:r>
            <w:r>
              <w:br/>
            </w:r>
            <w:r w:rsidR="38074991">
              <w:rPr/>
              <w:t>□ Use in Film / Video</w:t>
            </w:r>
            <w:r>
              <w:br/>
            </w:r>
            <w:r w:rsidR="38074991">
              <w:rPr/>
              <w:t>□ Educational Use in Institutions</w:t>
            </w:r>
            <w:r>
              <w:br/>
            </w:r>
            <w:r w:rsidR="38074991">
              <w:rPr/>
              <w:t>□ Other (                             )</w:t>
            </w:r>
            <w:r>
              <w:br/>
            </w:r>
            <w:r w:rsidR="38074991">
              <w:rPr/>
              <w:t>*Please notify us once details are confirmed if undecided at the time of application.</w:t>
            </w:r>
            <w:r>
              <w:br/>
            </w:r>
            <w:r>
              <w:br/>
            </w:r>
            <w:r w:rsidR="38074991">
              <w:rPr/>
              <w:t>3. Usage Details</w:t>
            </w:r>
            <w:r>
              <w:br/>
            </w:r>
            <w:r w:rsidR="38074991">
              <w:rPr/>
              <w:t>Title of Work:</w:t>
            </w:r>
            <w:r>
              <w:br/>
            </w:r>
            <w:r w:rsidR="38074991">
              <w:rPr/>
              <w:t xml:space="preserve">Arrangement: □ No □ Yes (Arranger:          </w:t>
            </w:r>
            <w:r w:rsidR="6003B3BB">
              <w:rPr/>
              <w:t xml:space="preserve">           </w:t>
            </w:r>
            <w:r w:rsidR="38074991">
              <w:rPr/>
              <w:t xml:space="preserve">       </w:t>
            </w:r>
            <w:r w:rsidR="38074991">
              <w:rPr/>
              <w:t xml:space="preserve">  )</w:t>
            </w:r>
            <w:r>
              <w:br/>
            </w:r>
            <w:r w:rsidR="38074991">
              <w:rPr/>
              <w:t>Planned Date of Use:</w:t>
            </w:r>
            <w:r>
              <w:br/>
            </w:r>
            <w:r w:rsidR="38074991">
              <w:rPr/>
              <w:t>Planned Venue / Platform (e.g., XX Hall, Apple Music):</w:t>
            </w:r>
            <w:r>
              <w:br/>
            </w:r>
            <w:r w:rsidR="38074991">
              <w:rPr/>
              <w:t xml:space="preserve">Disclosure: □ Private □ Public (Scope:     </w:t>
            </w:r>
            <w:r w:rsidR="6003B3BB">
              <w:rPr/>
              <w:t xml:space="preserve">          </w:t>
            </w:r>
            <w:r w:rsidR="38074991">
              <w:rPr/>
              <w:t xml:space="preserve">             )</w:t>
            </w:r>
            <w:r>
              <w:br/>
            </w:r>
            <w:r w:rsidR="38074991">
              <w:rPr/>
              <w:t>*Please notify us once details are confirmed if undecided at the time of application.</w:t>
            </w:r>
            <w:r>
              <w:br/>
            </w:r>
            <w:r>
              <w:br/>
            </w:r>
            <w:r w:rsidR="38074991">
              <w:rPr/>
              <w:t>4. Terms and Conditions (Please check after confirming)</w:t>
            </w:r>
            <w:r>
              <w:br/>
            </w:r>
            <w:r w:rsidR="38074991">
              <w:rPr/>
              <w:t>□ I will not alter, reproduce, or distribute the score without permission.</w:t>
            </w:r>
            <w:r>
              <w:br/>
            </w:r>
            <w:r w:rsidR="38074991">
              <w:rPr/>
              <w:t>□ I will not transfer or share the data with third parties.</w:t>
            </w:r>
            <w:r>
              <w:br/>
            </w:r>
            <w:r w:rsidR="38074991">
              <w:rPr/>
              <w:t>□ If for commercial use, I will consult separately for permission and fees.</w:t>
            </w:r>
            <w:r>
              <w:br/>
            </w:r>
            <w:r w:rsidR="38074991">
              <w:rPr/>
              <w:t>□ I will report the actual usage after use.</w:t>
            </w:r>
            <w:r>
              <w:br/>
            </w:r>
            <w:r>
              <w:br/>
            </w:r>
            <w:r w:rsidR="38074991">
              <w:rPr/>
              <w:t>5. Signature</w:t>
            </w:r>
            <w:r>
              <w:br/>
            </w:r>
            <w:r w:rsidR="38074991">
              <w:rPr/>
              <w:t>Applicant’s Signature: ___________________________</w:t>
            </w:r>
            <w:r>
              <w:br/>
            </w:r>
            <w:r>
              <w:br/>
            </w:r>
            <w:r w:rsidR="38074991">
              <w:rPr/>
              <w:t>Submission To:</w:t>
            </w:r>
            <w:r>
              <w:br/>
            </w:r>
            <w:r w:rsidR="38074991">
              <w:rPr/>
              <w:t xml:space="preserve">Email: </w:t>
            </w:r>
            <w:r w:rsidR="1887D08F">
              <w:rPr/>
              <w:t>TheWaymakersForArt@gmail.com</w:t>
            </w:r>
            <w:r>
              <w:br/>
            </w:r>
          </w:p>
        </w:tc>
      </w:tr>
    </w:tbl>
    <w:p w:rsidR="00580BF9" w:rsidRDefault="00580BF9" w14:paraId="67128270" w14:textId="77777777"/>
    <w:sectPr w:rsidR="00580BF9" w:rsidSect="00034616">
      <w:pgSz w:w="12240" w:h="15840" w:orient="portrait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33431604">
    <w:abstractNumId w:val="8"/>
  </w:num>
  <w:num w:numId="2" w16cid:durableId="1308703006">
    <w:abstractNumId w:val="6"/>
  </w:num>
  <w:num w:numId="3" w16cid:durableId="261763728">
    <w:abstractNumId w:val="5"/>
  </w:num>
  <w:num w:numId="4" w16cid:durableId="1351180277">
    <w:abstractNumId w:val="4"/>
  </w:num>
  <w:num w:numId="5" w16cid:durableId="1789354657">
    <w:abstractNumId w:val="7"/>
  </w:num>
  <w:num w:numId="6" w16cid:durableId="1745447741">
    <w:abstractNumId w:val="3"/>
  </w:num>
  <w:num w:numId="7" w16cid:durableId="29115468">
    <w:abstractNumId w:val="2"/>
  </w:num>
  <w:num w:numId="8" w16cid:durableId="80807588">
    <w:abstractNumId w:val="1"/>
  </w:num>
  <w:num w:numId="9" w16cid:durableId="784471780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6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433F"/>
    <w:rsid w:val="0015074B"/>
    <w:rsid w:val="0029639D"/>
    <w:rsid w:val="00326F90"/>
    <w:rsid w:val="00580BF9"/>
    <w:rsid w:val="00AA1D8D"/>
    <w:rsid w:val="00B47730"/>
    <w:rsid w:val="00BC72F2"/>
    <w:rsid w:val="00CB0664"/>
    <w:rsid w:val="00F648AD"/>
    <w:rsid w:val="00FC693F"/>
    <w:rsid w:val="086C9B67"/>
    <w:rsid w:val="08D93BFB"/>
    <w:rsid w:val="0DBC768B"/>
    <w:rsid w:val="1887D08F"/>
    <w:rsid w:val="1E518C21"/>
    <w:rsid w:val="1EBF28BE"/>
    <w:rsid w:val="38074991"/>
    <w:rsid w:val="40B33C83"/>
    <w:rsid w:val="5BBC8DFD"/>
    <w:rsid w:val="6003B3BB"/>
    <w:rsid w:val="674038AF"/>
    <w:rsid w:val="68FA51E2"/>
    <w:rsid w:val="68FB50C8"/>
    <w:rsid w:val="77D21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1E9DD5"/>
  <w14:defaultImageDpi w14:val="300"/>
  <w15:docId w15:val="{33202983-5055-104C-91B3-34FC689CCB3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010_斎藤 槙(SBI大学院大学 講師)</lastModifiedBy>
  <revision>3</revision>
  <dcterms:created xsi:type="dcterms:W3CDTF">2013-12-23T23:15:00.0000000Z</dcterms:created>
  <dcterms:modified xsi:type="dcterms:W3CDTF">2026-05-29T19:07:30.9361237Z</dcterms:modified>
  <category/>
</coreProperties>
</file>